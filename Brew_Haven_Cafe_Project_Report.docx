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A80" w:rsidRPr="00101EC2" w:rsidRDefault="007B5A51">
      <w:pPr>
        <w:spacing w:after="200"/>
        <w:jc w:val="center"/>
        <w:rPr>
          <w:sz w:val="28"/>
        </w:rPr>
      </w:pPr>
      <w:r w:rsidRPr="00101EC2">
        <w:rPr>
          <w:b/>
          <w:sz w:val="72"/>
        </w:rPr>
        <w:t>Brew Haven Cafe</w:t>
      </w:r>
    </w:p>
    <w:p w:rsidR="00F96A80" w:rsidRPr="00101EC2" w:rsidRDefault="007B5A51">
      <w:pPr>
        <w:spacing w:after="480"/>
        <w:jc w:val="center"/>
        <w:rPr>
          <w:sz w:val="28"/>
        </w:rPr>
      </w:pPr>
      <w:r w:rsidRPr="00101EC2">
        <w:rPr>
          <w:sz w:val="40"/>
        </w:rPr>
        <w:t>Internship Project Report</w:t>
      </w:r>
    </w:p>
    <w:p w:rsidR="00101EC2" w:rsidRDefault="00101EC2">
      <w:pPr>
        <w:jc w:val="center"/>
        <w:rPr>
          <w:sz w:val="24"/>
        </w:rPr>
      </w:pPr>
    </w:p>
    <w:p w:rsidR="00F96A80" w:rsidRDefault="007B5A51">
      <w:pPr>
        <w:jc w:val="center"/>
      </w:pPr>
      <w:r>
        <w:rPr>
          <w:sz w:val="24"/>
        </w:rPr>
        <w:t xml:space="preserve">Student Name: </w:t>
      </w:r>
      <w:r w:rsidR="00101EC2">
        <w:rPr>
          <w:sz w:val="24"/>
        </w:rPr>
        <w:t>N Rex Williams</w:t>
      </w:r>
    </w:p>
    <w:p w:rsidR="00F96A80" w:rsidRDefault="00101EC2">
      <w:pPr>
        <w:jc w:val="center"/>
      </w:pPr>
      <w:r>
        <w:rPr>
          <w:sz w:val="24"/>
        </w:rPr>
        <w:t xml:space="preserve">College Name: </w:t>
      </w:r>
      <w:proofErr w:type="spellStart"/>
      <w:r>
        <w:rPr>
          <w:sz w:val="24"/>
        </w:rPr>
        <w:t>Bhadrak</w:t>
      </w:r>
      <w:proofErr w:type="spellEnd"/>
      <w:r>
        <w:rPr>
          <w:sz w:val="24"/>
        </w:rPr>
        <w:t xml:space="preserve"> Autonomous College</w:t>
      </w:r>
    </w:p>
    <w:p w:rsidR="00F96A80" w:rsidRDefault="00101EC2">
      <w:pPr>
        <w:jc w:val="center"/>
      </w:pPr>
      <w:r>
        <w:rPr>
          <w:sz w:val="24"/>
        </w:rPr>
        <w:t>Guide Name: _________</w:t>
      </w:r>
      <w:bookmarkStart w:id="0" w:name="_GoBack"/>
      <w:bookmarkEnd w:id="0"/>
    </w:p>
    <w:p w:rsidR="00F96A80" w:rsidRDefault="00101EC2">
      <w:pPr>
        <w:jc w:val="center"/>
      </w:pPr>
      <w:r>
        <w:rPr>
          <w:sz w:val="24"/>
        </w:rPr>
        <w:t>Academic Year: 2025-2026</w:t>
      </w:r>
    </w:p>
    <w:p w:rsidR="00F96A80" w:rsidRDefault="007B5A51">
      <w:r>
        <w:br w:type="page"/>
      </w:r>
    </w:p>
    <w:p w:rsidR="00F96A80" w:rsidRDefault="007B5A51">
      <w:pPr>
        <w:pStyle w:val="Heading1"/>
      </w:pPr>
      <w:r>
        <w:lastRenderedPageBreak/>
        <w:t>Certificate Page</w:t>
      </w:r>
    </w:p>
    <w:p w:rsidR="00F96A80" w:rsidRDefault="007B5A51">
      <w:r>
        <w:t xml:space="preserve">This is to certify that __________ has successfully completed the internship project titled </w:t>
      </w:r>
      <w:r>
        <w:t>"Brew Haven Cafe" during the academic year __________.</w:t>
      </w:r>
    </w:p>
    <w:p w:rsidR="00F96A80" w:rsidRDefault="007B5A51">
      <w:r>
        <w:t>The project was completed under the guidance of __________ and is submitted in partial fulfillment of the internship requirements.</w:t>
      </w:r>
    </w:p>
    <w:p w:rsidR="00F96A80" w:rsidRDefault="007B5A51">
      <w:r>
        <w:t>The work presented in this report is original and has been carried out</w:t>
      </w:r>
      <w:r>
        <w:t xml:space="preserve"> with sincerity and dedication.</w:t>
      </w:r>
    </w:p>
    <w:p w:rsidR="00F96A80" w:rsidRDefault="007B5A51">
      <w:r>
        <w:t>Guide Name: __________</w:t>
      </w:r>
    </w:p>
    <w:p w:rsidR="00F96A80" w:rsidRDefault="007B5A51">
      <w:r>
        <w:t>Signature: __________</w:t>
      </w:r>
    </w:p>
    <w:p w:rsidR="00F96A80" w:rsidRDefault="007B5A51">
      <w:r>
        <w:t>Date: __________</w:t>
      </w:r>
    </w:p>
    <w:p w:rsidR="00F96A80" w:rsidRDefault="007B5A51">
      <w:r>
        <w:br w:type="page"/>
      </w:r>
    </w:p>
    <w:p w:rsidR="00F96A80" w:rsidRDefault="007B5A51">
      <w:pPr>
        <w:pStyle w:val="Heading1"/>
      </w:pPr>
      <w:r>
        <w:lastRenderedPageBreak/>
        <w:t>Table of Contents</w:t>
      </w:r>
    </w:p>
    <w:p w:rsidR="00F96A80" w:rsidRDefault="007B5A51">
      <w:pPr>
        <w:pStyle w:val="TOCEntry"/>
      </w:pPr>
      <w:r>
        <w:t>1. Cover Page</w:t>
      </w:r>
    </w:p>
    <w:p w:rsidR="00F96A80" w:rsidRDefault="007B5A51">
      <w:pPr>
        <w:pStyle w:val="TOCEntry"/>
      </w:pPr>
      <w:r>
        <w:t>2. Certificate Page</w:t>
      </w:r>
    </w:p>
    <w:p w:rsidR="00F96A80" w:rsidRDefault="007B5A51">
      <w:pPr>
        <w:pStyle w:val="TOCEntry"/>
      </w:pPr>
      <w:r>
        <w:t>3. Table of Contents</w:t>
      </w:r>
    </w:p>
    <w:p w:rsidR="00F96A80" w:rsidRDefault="007B5A51">
      <w:pPr>
        <w:pStyle w:val="TOCEntry"/>
      </w:pPr>
      <w:r>
        <w:t>4. Introduction</w:t>
      </w:r>
    </w:p>
    <w:p w:rsidR="00F96A80" w:rsidRDefault="007B5A51">
      <w:pPr>
        <w:pStyle w:val="TOCEntry"/>
      </w:pPr>
      <w:r>
        <w:t>5. Objectives</w:t>
      </w:r>
    </w:p>
    <w:p w:rsidR="00F96A80" w:rsidRDefault="007B5A51">
      <w:pPr>
        <w:pStyle w:val="TOCEntry"/>
      </w:pPr>
      <w:r>
        <w:t>6. Technologies Used</w:t>
      </w:r>
    </w:p>
    <w:p w:rsidR="00F96A80" w:rsidRDefault="007B5A51">
      <w:pPr>
        <w:pStyle w:val="TOCEntry"/>
      </w:pPr>
      <w:r>
        <w:t>7. Website Development Process</w:t>
      </w:r>
    </w:p>
    <w:p w:rsidR="00F96A80" w:rsidRDefault="007B5A51">
      <w:pPr>
        <w:pStyle w:val="TOCEntry"/>
      </w:pPr>
      <w:r>
        <w:t>8. We</w:t>
      </w:r>
      <w:r>
        <w:t>bsite Features</w:t>
      </w:r>
    </w:p>
    <w:p w:rsidR="00F96A80" w:rsidRDefault="007B5A51">
      <w:pPr>
        <w:pStyle w:val="TOCEntry"/>
      </w:pPr>
      <w:r>
        <w:t>9. Challenges Faced</w:t>
      </w:r>
    </w:p>
    <w:p w:rsidR="00F96A80" w:rsidRDefault="007B5A51">
      <w:pPr>
        <w:pStyle w:val="TOCEntry"/>
      </w:pPr>
      <w:r>
        <w:t>10. Conclusion</w:t>
      </w:r>
    </w:p>
    <w:p w:rsidR="00F96A80" w:rsidRDefault="007B5A51">
      <w:r>
        <w:br w:type="page"/>
      </w:r>
    </w:p>
    <w:p w:rsidR="00F96A80" w:rsidRDefault="007B5A51">
      <w:pPr>
        <w:pStyle w:val="Heading1"/>
      </w:pPr>
      <w:r>
        <w:lastRenderedPageBreak/>
        <w:t>Introduction</w:t>
      </w:r>
    </w:p>
    <w:p w:rsidR="00F96A80" w:rsidRDefault="007B5A51">
      <w:r>
        <w:t xml:space="preserve">The internship project titled "Brew Haven Cafe" is a completed website developed for a cafe business. The purpose of this project is to create a professional, attractive, and user-friendly </w:t>
      </w:r>
      <w:r>
        <w:t>online presence for a cafe. A well-designed website helps customers understand the brand, view available items, and get important information quickly.</w:t>
      </w:r>
    </w:p>
    <w:p w:rsidR="00F96A80" w:rsidRDefault="007B5A51">
      <w:r>
        <w:t>The Brew Haven Cafe website represents a modern cafe experience through a clean layout, simple navigation</w:t>
      </w:r>
      <w:r>
        <w:t>, and visually appealing presentation. The website is designed to give visitors a warm and welcoming impression of the cafe. It focuses on presenting the cafe identity, menu, services, and contact details in a clear and organized manner.</w:t>
      </w:r>
    </w:p>
    <w:p w:rsidR="00F96A80" w:rsidRDefault="007B5A51">
      <w:r>
        <w:t>This project helpe</w:t>
      </w:r>
      <w:r>
        <w:t>d in understanding how a real-world business website is planned and developed. It also provided practical experience in website structure, design consistency, responsive layout, and user experience.</w:t>
      </w:r>
    </w:p>
    <w:p w:rsidR="00F96A80" w:rsidRDefault="007B5A51">
      <w:pPr>
        <w:pStyle w:val="Heading1"/>
      </w:pPr>
      <w:r>
        <w:t>Objectives</w:t>
      </w:r>
    </w:p>
    <w:p w:rsidR="00F96A80" w:rsidRDefault="007B5A51">
      <w:r>
        <w:t>The main objective of the Brew Haven Cafe proj</w:t>
      </w:r>
      <w:r>
        <w:t>ect was to design and develop a complete website for a cafe. The website was created to be simple, informative, and easy to use for visitors.</w:t>
      </w:r>
    </w:p>
    <w:p w:rsidR="00F96A80" w:rsidRDefault="007B5A51">
      <w:pPr>
        <w:pStyle w:val="BulletList"/>
      </w:pPr>
      <w:r>
        <w:t>• To create a professional website for Brew Haven Cafe.</w:t>
      </w:r>
    </w:p>
    <w:p w:rsidR="00F96A80" w:rsidRDefault="007B5A51">
      <w:pPr>
        <w:pStyle w:val="BulletList"/>
      </w:pPr>
      <w:r>
        <w:t>• To present the cafe brand image in an attractive way.</w:t>
      </w:r>
    </w:p>
    <w:p w:rsidR="00F96A80" w:rsidRDefault="007B5A51">
      <w:pPr>
        <w:pStyle w:val="BulletList"/>
      </w:pPr>
      <w:r>
        <w:t xml:space="preserve">• </w:t>
      </w:r>
      <w:r>
        <w:t>To provide users with easy access to information about the cafe.</w:t>
      </w:r>
    </w:p>
    <w:p w:rsidR="00F96A80" w:rsidRDefault="007B5A51">
      <w:pPr>
        <w:pStyle w:val="BulletList"/>
      </w:pPr>
      <w:r>
        <w:t>• To display menu items and cafe offerings clearly.</w:t>
      </w:r>
    </w:p>
    <w:p w:rsidR="00F96A80" w:rsidRDefault="007B5A51">
      <w:pPr>
        <w:pStyle w:val="BulletList"/>
      </w:pPr>
      <w:r>
        <w:t>• To design a responsive website that works well on different screen sizes.</w:t>
      </w:r>
    </w:p>
    <w:p w:rsidR="00F96A80" w:rsidRDefault="007B5A51">
      <w:pPr>
        <w:pStyle w:val="BulletList"/>
      </w:pPr>
      <w:r>
        <w:t>• To improve user experience through simple navigation.</w:t>
      </w:r>
    </w:p>
    <w:p w:rsidR="00F96A80" w:rsidRDefault="007B5A51">
      <w:pPr>
        <w:pStyle w:val="BulletList"/>
      </w:pPr>
      <w:r>
        <w:t>• To ap</w:t>
      </w:r>
      <w:r>
        <w:t>ply practical knowledge of web design and development.</w:t>
      </w:r>
    </w:p>
    <w:p w:rsidR="00F96A80" w:rsidRDefault="007B5A51">
      <w:pPr>
        <w:pStyle w:val="BulletList"/>
      </w:pPr>
      <w:r>
        <w:t>• To understand the complete process of developing a business website.</w:t>
      </w:r>
    </w:p>
    <w:p w:rsidR="00F96A80" w:rsidRDefault="007B5A51">
      <w:r>
        <w:t>Through this project, the focus was not only on appearance but also on usability. The website was planned in such a way that visit</w:t>
      </w:r>
      <w:r>
        <w:t>ors can quickly find what they need without confusion.</w:t>
      </w:r>
    </w:p>
    <w:p w:rsidR="00F96A80" w:rsidRDefault="007B5A51">
      <w:pPr>
        <w:pStyle w:val="Heading1"/>
      </w:pPr>
      <w:r>
        <w:t>Technologies Used</w:t>
      </w:r>
    </w:p>
    <w:p w:rsidR="00F96A80" w:rsidRDefault="007B5A51">
      <w:r>
        <w:t>The Brew Haven Cafe website was developed using standard web technologies commonly used for frontend website development.</w:t>
      </w:r>
    </w:p>
    <w:p w:rsidR="00F96A80" w:rsidRDefault="007B5A51">
      <w:pPr>
        <w:pStyle w:val="Heading2"/>
      </w:pPr>
      <w:r>
        <w:t>HTML</w:t>
      </w:r>
    </w:p>
    <w:p w:rsidR="00F96A80" w:rsidRDefault="007B5A51">
      <w:r>
        <w:t xml:space="preserve">HTML was used to create the basic structure of the </w:t>
      </w:r>
      <w:r>
        <w:t>website. It helped organize different sections such as the home page, menu, about section, features, and contact information.</w:t>
      </w:r>
    </w:p>
    <w:p w:rsidR="00F96A80" w:rsidRDefault="007B5A51">
      <w:pPr>
        <w:pStyle w:val="Heading2"/>
      </w:pPr>
      <w:r>
        <w:lastRenderedPageBreak/>
        <w:t>CSS</w:t>
      </w:r>
    </w:p>
    <w:p w:rsidR="00F96A80" w:rsidRDefault="007B5A51">
      <w:r>
        <w:t>CSS was used to style the website and improve its visual appearance. It helped in designing layouts, colors, fonts, spacing, b</w:t>
      </w:r>
      <w:r>
        <w:t>uttons, and responsive behavior.</w:t>
      </w:r>
    </w:p>
    <w:p w:rsidR="00F96A80" w:rsidRDefault="007B5A51">
      <w:pPr>
        <w:pStyle w:val="Heading2"/>
      </w:pPr>
      <w:r>
        <w:t>JavaScript</w:t>
      </w:r>
    </w:p>
    <w:p w:rsidR="00F96A80" w:rsidRDefault="007B5A51">
      <w:r>
        <w:t>JavaScript was used to add basic interactivity to the website. It helped improve user experience by making the website more dynamic and engaging.</w:t>
      </w:r>
    </w:p>
    <w:p w:rsidR="00F96A80" w:rsidRDefault="007B5A51">
      <w:pPr>
        <w:pStyle w:val="Heading2"/>
      </w:pPr>
      <w:r>
        <w:t>Responsive Design</w:t>
      </w:r>
    </w:p>
    <w:p w:rsidR="00F96A80" w:rsidRDefault="007B5A51">
      <w:r>
        <w:t>Responsive design techniques were used to make t</w:t>
      </w:r>
      <w:r>
        <w:t>he website suitable for various devices such as desktops, tablets, and mobile phones.</w:t>
      </w:r>
    </w:p>
    <w:p w:rsidR="00F96A80" w:rsidRDefault="007B5A51">
      <w:pPr>
        <w:pStyle w:val="Heading2"/>
      </w:pPr>
      <w:r>
        <w:t>Web Browser</w:t>
      </w:r>
    </w:p>
    <w:p w:rsidR="00F96A80" w:rsidRDefault="007B5A51">
      <w:r>
        <w:t>A web browser was used for testing and viewing the website during development. It helped check the layout, design, and functionality of the website.</w:t>
      </w:r>
    </w:p>
    <w:p w:rsidR="00F96A80" w:rsidRDefault="007B5A51">
      <w:pPr>
        <w:pStyle w:val="Heading1"/>
      </w:pPr>
      <w:r>
        <w:t xml:space="preserve">Website </w:t>
      </w:r>
      <w:r>
        <w:t>Development Process</w:t>
      </w:r>
    </w:p>
    <w:p w:rsidR="00F96A80" w:rsidRDefault="007B5A51">
      <w:r>
        <w:t>The development of the Brew Haven Cafe website followed a step-by-step approach. This helped in completing the project in an organized and efficient manner.</w:t>
      </w:r>
    </w:p>
    <w:p w:rsidR="00F96A80" w:rsidRDefault="007B5A51">
      <w:pPr>
        <w:pStyle w:val="Heading2"/>
      </w:pPr>
      <w:r>
        <w:t>Requirement Understanding</w:t>
      </w:r>
    </w:p>
    <w:p w:rsidR="00F96A80" w:rsidRDefault="007B5A51">
      <w:r>
        <w:t>The first step was to understand the purpose of the w</w:t>
      </w:r>
      <w:r>
        <w:t>ebsite. Since the project was based on a cafe, the website needed to look welcoming, professional, and easy to browse.</w:t>
      </w:r>
    </w:p>
    <w:p w:rsidR="00F96A80" w:rsidRDefault="007B5A51">
      <w:pPr>
        <w:pStyle w:val="Heading2"/>
      </w:pPr>
      <w:r>
        <w:t>Planning the Website Structure</w:t>
      </w:r>
    </w:p>
    <w:p w:rsidR="00F96A80" w:rsidRDefault="007B5A51">
      <w:r>
        <w:t>After understanding the requirements, the structure of the website was planned. The website was divided in</w:t>
      </w:r>
      <w:r>
        <w:t>to important sections so that users could easily navigate through the content.</w:t>
      </w:r>
    </w:p>
    <w:p w:rsidR="00F96A80" w:rsidRDefault="007B5A51">
      <w:pPr>
        <w:pStyle w:val="Heading2"/>
      </w:pPr>
      <w:r>
        <w:t>Designing the Layout</w:t>
      </w:r>
    </w:p>
    <w:p w:rsidR="00F96A80" w:rsidRDefault="007B5A51">
      <w:r>
        <w:t>The layout was designed with a focus on simplicity and visual appeal. Proper spacing, readable text, and suitable color combinations were used to create a p</w:t>
      </w:r>
      <w:r>
        <w:t>leasant user experience.</w:t>
      </w:r>
    </w:p>
    <w:p w:rsidR="00F96A80" w:rsidRDefault="007B5A51">
      <w:pPr>
        <w:pStyle w:val="Heading2"/>
      </w:pPr>
      <w:r>
        <w:t>Developing the Web Pages</w:t>
      </w:r>
    </w:p>
    <w:p w:rsidR="00F96A80" w:rsidRDefault="007B5A51">
      <w:r>
        <w:t>The website was then developed using frontend technologies. HTML was used for content structure, CSS for styling, and JavaScript for interactivity.</w:t>
      </w:r>
    </w:p>
    <w:p w:rsidR="00F96A80" w:rsidRDefault="007B5A51">
      <w:pPr>
        <w:pStyle w:val="Heading2"/>
      </w:pPr>
      <w:r>
        <w:t>Making the Website Responsive</w:t>
      </w:r>
    </w:p>
    <w:p w:rsidR="00F96A80" w:rsidRDefault="007B5A51">
      <w:r>
        <w:t>Responsiveness was an import</w:t>
      </w:r>
      <w:r>
        <w:t>ant part of the development process. The website was adjusted to work properly on different screen sizes.</w:t>
      </w:r>
    </w:p>
    <w:p w:rsidR="00F96A80" w:rsidRDefault="007B5A51">
      <w:pPr>
        <w:pStyle w:val="Heading2"/>
      </w:pPr>
      <w:r>
        <w:lastRenderedPageBreak/>
        <w:t>Testing and Final Review</w:t>
      </w:r>
    </w:p>
    <w:p w:rsidR="00F96A80" w:rsidRDefault="007B5A51">
      <w:r>
        <w:t xml:space="preserve">After development, the website was tested to check its appearance and functionality. The final review helped ensure that the </w:t>
      </w:r>
      <w:r>
        <w:t>website was complete and user-friendly.</w:t>
      </w:r>
    </w:p>
    <w:p w:rsidR="00F96A80" w:rsidRDefault="007B5A51">
      <w:pPr>
        <w:pStyle w:val="Heading1"/>
      </w:pPr>
      <w:r>
        <w:t>Website Features</w:t>
      </w:r>
    </w:p>
    <w:p w:rsidR="00F96A80" w:rsidRDefault="007B5A51">
      <w:r>
        <w:t>The Brew Haven Cafe website includes important features that are useful for a cafe business website.</w:t>
      </w:r>
    </w:p>
    <w:p w:rsidR="00F96A80" w:rsidRDefault="007B5A51">
      <w:pPr>
        <w:pStyle w:val="Heading2"/>
      </w:pPr>
      <w:r>
        <w:t>Attractive Home Section</w:t>
      </w:r>
    </w:p>
    <w:p w:rsidR="00F96A80" w:rsidRDefault="007B5A51">
      <w:r>
        <w:t>The home section gives the first impression of the cafe. It introduces the</w:t>
      </w:r>
      <w:r>
        <w:t xml:space="preserve"> brand and creates interest among visitors.</w:t>
      </w:r>
    </w:p>
    <w:p w:rsidR="00F96A80" w:rsidRDefault="007B5A51">
      <w:pPr>
        <w:pStyle w:val="Heading2"/>
      </w:pPr>
      <w:r>
        <w:t>About Section</w:t>
      </w:r>
    </w:p>
    <w:p w:rsidR="00F96A80" w:rsidRDefault="007B5A51">
      <w:r>
        <w:t>The about section provides basic information about Brew Haven Cafe. It helps visitors learn more about the cafe, its atmosphere, and its purpose.</w:t>
      </w:r>
    </w:p>
    <w:p w:rsidR="00F96A80" w:rsidRDefault="007B5A51">
      <w:pPr>
        <w:pStyle w:val="Heading2"/>
      </w:pPr>
      <w:r>
        <w:t>Menu Presentation</w:t>
      </w:r>
    </w:p>
    <w:p w:rsidR="00F96A80" w:rsidRDefault="007B5A51">
      <w:r>
        <w:t>The menu section displays the food</w:t>
      </w:r>
      <w:r>
        <w:t xml:space="preserve"> and beverage items offered by the cafe. It allows visitors to explore the available options before visiting the cafe.</w:t>
      </w:r>
    </w:p>
    <w:p w:rsidR="00F96A80" w:rsidRDefault="007B5A51">
      <w:pPr>
        <w:pStyle w:val="Heading2"/>
      </w:pPr>
      <w:r>
        <w:t>Clean Navigation</w:t>
      </w:r>
    </w:p>
    <w:p w:rsidR="00F96A80" w:rsidRDefault="007B5A51">
      <w:r>
        <w:t xml:space="preserve">The website includes simple navigation so users can move between sections easily. Clear navigation improves the overall </w:t>
      </w:r>
      <w:r>
        <w:t>user experience.</w:t>
      </w:r>
    </w:p>
    <w:p w:rsidR="00F96A80" w:rsidRDefault="007B5A51">
      <w:pPr>
        <w:pStyle w:val="Heading2"/>
      </w:pPr>
      <w:r>
        <w:t>Responsive Layout</w:t>
      </w:r>
    </w:p>
    <w:p w:rsidR="00F96A80" w:rsidRDefault="007B5A51">
      <w:r>
        <w:t>The website is designed to work on different devices. Whether the user opens it on a desktop, tablet, or mobile phone, the layout adjusts properly.</w:t>
      </w:r>
    </w:p>
    <w:p w:rsidR="00F96A80" w:rsidRDefault="007B5A51">
      <w:pPr>
        <w:pStyle w:val="Heading2"/>
      </w:pPr>
      <w:r>
        <w:t>Contact Information</w:t>
      </w:r>
    </w:p>
    <w:p w:rsidR="00F96A80" w:rsidRDefault="007B5A51">
      <w:r>
        <w:t>The website includes contact details so users can rea</w:t>
      </w:r>
      <w:r>
        <w:t>ch the cafe easily. Contact information is an important part of any business website.</w:t>
      </w:r>
    </w:p>
    <w:p w:rsidR="00F96A80" w:rsidRDefault="007B5A51">
      <w:pPr>
        <w:pStyle w:val="Heading2"/>
      </w:pPr>
      <w:r>
        <w:t>Professional Visual Design</w:t>
      </w:r>
    </w:p>
    <w:p w:rsidR="00F96A80" w:rsidRDefault="007B5A51">
      <w:r>
        <w:t xml:space="preserve">The website uses a cafe-related design style to match the project theme. Suitable colors, images, and layout choices help create a comfortable </w:t>
      </w:r>
      <w:r>
        <w:t>look.</w:t>
      </w:r>
    </w:p>
    <w:p w:rsidR="00F96A80" w:rsidRDefault="007B5A51">
      <w:pPr>
        <w:pStyle w:val="Heading1"/>
      </w:pPr>
      <w:r>
        <w:t>Challenges Faced</w:t>
      </w:r>
    </w:p>
    <w:p w:rsidR="00F96A80" w:rsidRDefault="007B5A51">
      <w:r>
        <w:t>During the development of the Brew Haven Cafe website, several challenges were faced and solved through practice and careful work.</w:t>
      </w:r>
    </w:p>
    <w:p w:rsidR="00F96A80" w:rsidRDefault="007B5A51">
      <w:pPr>
        <w:pStyle w:val="Heading2"/>
      </w:pPr>
      <w:r>
        <w:lastRenderedPageBreak/>
        <w:t>Maintaining a Professional Design</w:t>
      </w:r>
    </w:p>
    <w:p w:rsidR="00F96A80" w:rsidRDefault="007B5A51">
      <w:r>
        <w:t>One challenge was to create a design that looked simple but also pro</w:t>
      </w:r>
      <w:r>
        <w:t>fessional. Proper use of colors, spacing, and layout helped solve this challenge.</w:t>
      </w:r>
    </w:p>
    <w:p w:rsidR="00F96A80" w:rsidRDefault="007B5A51">
      <w:pPr>
        <w:pStyle w:val="Heading2"/>
      </w:pPr>
      <w:r>
        <w:t>Creating a Responsive Layout</w:t>
      </w:r>
    </w:p>
    <w:p w:rsidR="00F96A80" w:rsidRDefault="007B5A51">
      <w:r>
        <w:t>Making the website responsive for different devices required attention. The layout had to be adjusted so that it looked good on both large and sm</w:t>
      </w:r>
      <w:r>
        <w:t>all screens.</w:t>
      </w:r>
    </w:p>
    <w:p w:rsidR="00F96A80" w:rsidRDefault="007B5A51">
      <w:pPr>
        <w:pStyle w:val="Heading2"/>
      </w:pPr>
      <w:r>
        <w:t>Organizing Content Clearly</w:t>
      </w:r>
    </w:p>
    <w:p w:rsidR="00F96A80" w:rsidRDefault="007B5A51">
      <w:r>
        <w:t>Another challenge was arranging the content in a way that users could understand easily. The information had to be concise and properly divided into sections.</w:t>
      </w:r>
    </w:p>
    <w:p w:rsidR="00F96A80" w:rsidRDefault="007B5A51">
      <w:pPr>
        <w:pStyle w:val="Heading2"/>
      </w:pPr>
      <w:r>
        <w:t>Balancing Design and Functionality</w:t>
      </w:r>
    </w:p>
    <w:p w:rsidR="00F96A80" w:rsidRDefault="007B5A51">
      <w:r>
        <w:t xml:space="preserve">The website needed to </w:t>
      </w:r>
      <w:r>
        <w:t>look attractive while also being easy to use. A balanced approach was followed to achieve both appearance and usability.</w:t>
      </w:r>
    </w:p>
    <w:p w:rsidR="00F96A80" w:rsidRDefault="007B5A51">
      <w:pPr>
        <w:pStyle w:val="Heading2"/>
      </w:pPr>
      <w:r>
        <w:t>Testing and Corrections</w:t>
      </w:r>
    </w:p>
    <w:p w:rsidR="00F96A80" w:rsidRDefault="007B5A51">
      <w:r>
        <w:t xml:space="preserve">After development, small design and layout issues had to be checked and corrected. Testing helped improve the </w:t>
      </w:r>
      <w:r>
        <w:t>final quality of the website.</w:t>
      </w:r>
    </w:p>
    <w:p w:rsidR="00F96A80" w:rsidRDefault="007B5A51">
      <w:pPr>
        <w:pStyle w:val="Heading1"/>
      </w:pPr>
      <w:r>
        <w:t>Conclusion</w:t>
      </w:r>
    </w:p>
    <w:p w:rsidR="00F96A80" w:rsidRDefault="007B5A51">
      <w:r>
        <w:t>The Brew Haven Cafe project was a valuable internship experience. It helped in understanding the complete process of designing and developing a website for a real-world business concept.</w:t>
      </w:r>
    </w:p>
    <w:p w:rsidR="00F96A80" w:rsidRDefault="007B5A51">
      <w:r>
        <w:t>Through this project, practi</w:t>
      </w:r>
      <w:r>
        <w:t>cal knowledge of web development was applied effectively. The work included planning the website structure, designing the layout, developing different sections, improving responsiveness, and testing the final result.</w:t>
      </w:r>
    </w:p>
    <w:p w:rsidR="00F96A80" w:rsidRDefault="007B5A51">
      <w:r>
        <w:t>Overall, the Brew Haven Cafe website su</w:t>
      </w:r>
      <w:r>
        <w:t>ccessfully fulfills its purpose as a complete cafe website. It presents the cafe in an attractive and organized manner and provides users with important information clearly.</w:t>
      </w:r>
    </w:p>
    <w:sectPr w:rsidR="00F96A80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5A51" w:rsidRDefault="007B5A51">
      <w:pPr>
        <w:spacing w:after="0" w:line="240" w:lineRule="auto"/>
      </w:pPr>
      <w:r>
        <w:separator/>
      </w:r>
    </w:p>
  </w:endnote>
  <w:endnote w:type="continuationSeparator" w:id="0">
    <w:p w:rsidR="007B5A51" w:rsidRDefault="007B5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6A80" w:rsidRDefault="007B5A51">
    <w:pPr>
      <w:pStyle w:val="Footer"/>
      <w:jc w:val="center"/>
    </w:pPr>
    <w:r>
      <w:rPr>
        <w:color w:val="666666"/>
        <w:sz w:val="18"/>
      </w:rPr>
      <w:t>Brew Haven C</w:t>
    </w:r>
    <w:r>
      <w:rPr>
        <w:color w:val="666666"/>
        <w:sz w:val="18"/>
      </w:rPr>
      <w:t>afe Internship Project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5A51" w:rsidRDefault="007B5A51">
      <w:pPr>
        <w:spacing w:after="0" w:line="240" w:lineRule="auto"/>
      </w:pPr>
      <w:r>
        <w:separator/>
      </w:r>
    </w:p>
  </w:footnote>
  <w:footnote w:type="continuationSeparator" w:id="0">
    <w:p w:rsidR="007B5A51" w:rsidRDefault="007B5A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1EC2"/>
    <w:rsid w:val="0015074B"/>
    <w:rsid w:val="0029639D"/>
    <w:rsid w:val="00326F90"/>
    <w:rsid w:val="007B5A51"/>
    <w:rsid w:val="00AA1D8D"/>
    <w:rsid w:val="00B47730"/>
    <w:rsid w:val="00CB0664"/>
    <w:rsid w:val="00F96A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Entry">
    <w:name w:val="TOC Entry"/>
    <w:pPr>
      <w:spacing w:after="60"/>
    </w:pPr>
    <w:rPr>
      <w:rFonts w:ascii="Calibri" w:hAnsi="Calibri"/>
    </w:rPr>
  </w:style>
  <w:style w:type="paragraph" w:customStyle="1" w:styleId="BulletList">
    <w:name w:val="Bullet List"/>
    <w:pPr>
      <w:spacing w:after="80" w:line="280" w:lineRule="auto"/>
      <w:ind w:left="720" w:hanging="360"/>
    </w:pPr>
    <w:rPr>
      <w:rFonts w:ascii="Calibri" w:hAnsi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Entry">
    <w:name w:val="TOC Entry"/>
    <w:pPr>
      <w:spacing w:after="60"/>
    </w:pPr>
    <w:rPr>
      <w:rFonts w:ascii="Calibri" w:hAnsi="Calibri"/>
    </w:rPr>
  </w:style>
  <w:style w:type="paragraph" w:customStyle="1" w:styleId="BulletList">
    <w:name w:val="Bullet List"/>
    <w:pPr>
      <w:spacing w:after="80" w:line="280" w:lineRule="auto"/>
      <w:ind w:left="720" w:hanging="36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DAA18D-478A-4839-BE5B-106279A8F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1173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Brew Haven Cafe Project Report</dc:title>
  <dc:subject>Internship Project Report</dc:subject>
  <dc:creator>Student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2026-07-06T21:45:00Z</dcterms:modified>
  <cp:category/>
</cp:coreProperties>
</file>