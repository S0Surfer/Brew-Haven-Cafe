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48"/>
        </w:rPr>
        <w:t>Observation Notes</w:t>
      </w:r>
    </w:p>
    <w:p>
      <w:pPr>
        <w:spacing w:after="360"/>
        <w:jc w:val="center"/>
      </w:pPr>
      <w:r>
        <w:rPr>
          <w:rFonts w:ascii="Calibri" w:hAnsi="Calibri"/>
          <w:sz w:val="28"/>
        </w:rPr>
        <w:t>Brew Haven Cafe</w:t>
      </w:r>
    </w:p>
    <w:p>
      <w:pPr>
        <w:pStyle w:val="Heading1"/>
      </w:pPr>
      <w:r>
        <w:t>Learning During Development</w:t>
      </w:r>
    </w:p>
    <w:p>
      <w:pPr>
        <w:spacing w:after="120" w:line="264" w:lineRule="auto"/>
      </w:pPr>
      <w:r>
        <w:t>During the development of the Brew Haven Cafe website, I learned how a simple business website is planned and completed step by step. I understood that a website is not only about adding text and images, but also about arranging the content in a way that is useful for visitors.</w:t>
      </w:r>
    </w:p>
    <w:p>
      <w:pPr>
        <w:spacing w:after="120" w:line="264" w:lineRule="auto"/>
      </w:pPr>
      <w:r>
        <w:t>I also learned the importance of maintaining consistency in design. The colors, fonts, spacing, and section layout had to match the cafe theme. Small details such as button placement, image size, and text alignment affected the final appearance of the website.</w:t>
      </w:r>
    </w:p>
    <w:p>
      <w:pPr>
        <w:pStyle w:val="Heading1"/>
      </w:pPr>
      <w:r>
        <w:t>Importance of Responsive Design</w:t>
      </w:r>
    </w:p>
    <w:p>
      <w:pPr>
        <w:spacing w:after="120" w:line="264" w:lineRule="auto"/>
      </w:pPr>
      <w:r>
        <w:t>Responsive design was an important part of this project. Since users may open the website on mobile phones, tablets, or desktop screens, the layout had to adjust properly on different screen sizes.</w:t>
      </w:r>
    </w:p>
    <w:p>
      <w:pPr>
        <w:spacing w:after="120" w:line="264" w:lineRule="auto"/>
      </w:pPr>
      <w:r>
        <w:t>While working on responsiveness, I observed that some sections which looked good on a large screen needed changes for smaller screens. Text spacing, image placement, and navigation had to be checked carefully. This helped me understand why mobile-friendly design is necessary for any modern website.</w:t>
      </w:r>
    </w:p>
    <w:p>
      <w:pPr>
        <w:pStyle w:val="Heading1"/>
      </w:pPr>
      <w:r>
        <w:t>UI/UX Observations</w:t>
      </w:r>
    </w:p>
    <w:p>
      <w:pPr>
        <w:spacing w:after="120" w:line="264" w:lineRule="auto"/>
      </w:pPr>
      <w:r>
        <w:t>The user interface was kept simple and easy to understand. I observed that visitors should be able to find important information without confusion. For a cafe website, sections such as menu, about, and contact details should be clearly visible.</w:t>
      </w:r>
    </w:p>
    <w:p>
      <w:pPr>
        <w:spacing w:after="120" w:line="264" w:lineRule="auto"/>
      </w:pPr>
      <w:r>
        <w:t>I also learned that too many design elements can make a website look crowded. A clean layout with proper spacing gives a better experience. The design of Brew Haven Cafe was focused on making the website look pleasant while keeping it practical for users.</w:t>
      </w:r>
    </w:p>
    <w:p>
      <w:pPr>
        <w:pStyle w:val="Heading1"/>
      </w:pPr>
      <w:r>
        <w:t>Testing Performed</w:t>
      </w:r>
    </w:p>
    <w:p>
      <w:pPr>
        <w:spacing w:after="120" w:line="264" w:lineRule="auto"/>
      </w:pPr>
      <w:r>
        <w:t>Testing was done by checking the website on different screen sizes. The layout, navigation, images, buttons, and text were reviewed to make sure they appeared correctly.</w:t>
      </w:r>
    </w:p>
    <w:p>
      <w:pPr>
        <w:spacing w:after="120" w:line="264" w:lineRule="auto"/>
      </w:pPr>
      <w:r>
        <w:t>Basic browser testing was also performed to see whether the website worked properly in common web browsers. During testing, small issues such as spacing problems, alignment differences, and section gaps were noticed and corrected.</w:t>
      </w:r>
    </w:p>
    <w:p>
      <w:pPr>
        <w:pStyle w:val="Heading1"/>
      </w:pPr>
      <w:r>
        <w:t>Improvements Made During Development</w:t>
      </w:r>
    </w:p>
    <w:p>
      <w:pPr>
        <w:spacing w:after="120" w:line="264" w:lineRule="auto"/>
      </w:pPr>
      <w:r>
        <w:t>During development, several small improvements were made to make the website better. Some sections were adjusted for better spacing and readability. The layout was improved so that the content looked more organized.</w:t>
      </w:r>
    </w:p>
    <w:p>
      <w:pPr>
        <w:spacing w:after="120" w:line="264" w:lineRule="auto"/>
      </w:pPr>
      <w:r>
        <w:t>The responsive view was also improved after checking the website on smaller screens. These changes helped make the final website more usable and presentable. The project improved gradually as each section was reviewed and corrected.</w:t>
      </w:r>
    </w:p>
    <w:p>
      <w:pPr>
        <w:pStyle w:val="Heading1"/>
      </w:pPr>
      <w:r>
        <w:t>Personal Learning Outcome</w:t>
      </w:r>
    </w:p>
    <w:p>
      <w:pPr>
        <w:spacing w:after="120" w:line="264" w:lineRule="auto"/>
      </w:pPr>
      <w:r>
        <w:t>This project helped me gain practical experience in web development using HTML, CSS, and Vanilla JavaScript. I became more confident in creating structured web pages and styling them properly.</w:t>
      </w:r>
    </w:p>
    <w:p>
      <w:pPr>
        <w:spacing w:after="120" w:line="264" w:lineRule="auto"/>
      </w:pPr>
      <w:r>
        <w:t>I also understood the importance of testing and reviewing a website before final submission. Even small changes can improve the quality of a project. The internship project gave me useful experience in completing a website from planning to final review.</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Brew Haven Cafe - Observation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Brew Haven Cafe Observation Notes</dc:title>
  <dc:subject>Internship Documentation</dc:subject>
  <dc:creator>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