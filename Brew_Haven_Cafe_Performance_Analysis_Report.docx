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2618" w:rsidRPr="00355259" w:rsidRDefault="0001643E">
      <w:pPr>
        <w:spacing w:after="120"/>
        <w:jc w:val="center"/>
        <w:rPr>
          <w:sz w:val="32"/>
          <w:u w:val="single"/>
        </w:rPr>
      </w:pPr>
      <w:r w:rsidRPr="00355259">
        <w:rPr>
          <w:b/>
          <w:color w:val="5A2F1D"/>
          <w:sz w:val="96"/>
          <w:u w:val="single"/>
        </w:rPr>
        <w:t>Brew Haven Cafe</w:t>
      </w:r>
    </w:p>
    <w:p w:rsidR="00F52618" w:rsidRPr="00355259" w:rsidRDefault="0001643E">
      <w:pPr>
        <w:spacing w:after="440"/>
        <w:jc w:val="center"/>
        <w:rPr>
          <w:sz w:val="32"/>
          <w:u w:val="single"/>
        </w:rPr>
      </w:pPr>
      <w:bookmarkStart w:id="0" w:name="_GoBack"/>
      <w:bookmarkEnd w:id="0"/>
      <w:r w:rsidRPr="00355259">
        <w:rPr>
          <w:color w:val="6F3D20"/>
          <w:sz w:val="44"/>
          <w:u w:val="single"/>
        </w:rPr>
        <w:t>Performance Analysis Report</w:t>
      </w:r>
    </w:p>
    <w:p w:rsidR="00355259" w:rsidRDefault="00355259">
      <w:pPr>
        <w:spacing w:after="120"/>
        <w:jc w:val="center"/>
        <w:rPr>
          <w:sz w:val="24"/>
        </w:rPr>
      </w:pPr>
    </w:p>
    <w:p w:rsidR="00355259" w:rsidRPr="00355259" w:rsidRDefault="00355259">
      <w:pPr>
        <w:spacing w:after="120"/>
        <w:jc w:val="center"/>
        <w:rPr>
          <w:sz w:val="28"/>
        </w:rPr>
      </w:pPr>
    </w:p>
    <w:p w:rsidR="00F52618" w:rsidRPr="00355259" w:rsidRDefault="0001643E">
      <w:pPr>
        <w:spacing w:after="120"/>
        <w:jc w:val="center"/>
        <w:rPr>
          <w:b/>
          <w:sz w:val="36"/>
        </w:rPr>
      </w:pPr>
      <w:r w:rsidRPr="00355259">
        <w:rPr>
          <w:b/>
          <w:sz w:val="40"/>
        </w:rPr>
        <w:t>Internship Project Documentation</w:t>
      </w:r>
    </w:p>
    <w:p w:rsidR="00355259" w:rsidRDefault="00355259">
      <w:pPr>
        <w:spacing w:after="120"/>
        <w:jc w:val="center"/>
        <w:rPr>
          <w:sz w:val="24"/>
        </w:rPr>
      </w:pPr>
    </w:p>
    <w:p w:rsidR="00F52618" w:rsidRPr="00355259" w:rsidRDefault="0001643E">
      <w:pPr>
        <w:spacing w:after="120"/>
        <w:jc w:val="center"/>
        <w:rPr>
          <w:b/>
          <w:sz w:val="28"/>
        </w:rPr>
      </w:pPr>
      <w:r w:rsidRPr="00355259">
        <w:rPr>
          <w:b/>
          <w:sz w:val="32"/>
        </w:rPr>
        <w:t xml:space="preserve">Student Name: </w:t>
      </w:r>
      <w:r w:rsidR="00355259" w:rsidRPr="00355259">
        <w:rPr>
          <w:b/>
          <w:sz w:val="32"/>
          <w:u w:val="single"/>
        </w:rPr>
        <w:t>N Rex Williams</w:t>
      </w:r>
    </w:p>
    <w:p w:rsidR="00F52618" w:rsidRPr="00355259" w:rsidRDefault="00355259">
      <w:pPr>
        <w:spacing w:after="120"/>
        <w:jc w:val="center"/>
        <w:rPr>
          <w:b/>
          <w:sz w:val="28"/>
        </w:rPr>
      </w:pPr>
      <w:r w:rsidRPr="00355259">
        <w:rPr>
          <w:b/>
          <w:sz w:val="32"/>
        </w:rPr>
        <w:t xml:space="preserve">College Name: </w:t>
      </w:r>
      <w:proofErr w:type="spellStart"/>
      <w:r w:rsidRPr="00355259">
        <w:rPr>
          <w:b/>
          <w:sz w:val="32"/>
          <w:u w:val="single"/>
        </w:rPr>
        <w:t>Bhadrak</w:t>
      </w:r>
      <w:proofErr w:type="spellEnd"/>
      <w:r w:rsidRPr="00355259">
        <w:rPr>
          <w:b/>
          <w:sz w:val="32"/>
          <w:u w:val="single"/>
        </w:rPr>
        <w:t xml:space="preserve"> Autonomous College</w:t>
      </w:r>
    </w:p>
    <w:p w:rsidR="00F52618" w:rsidRPr="00355259" w:rsidRDefault="00355259">
      <w:pPr>
        <w:spacing w:after="120"/>
        <w:jc w:val="center"/>
        <w:rPr>
          <w:b/>
          <w:sz w:val="28"/>
        </w:rPr>
      </w:pPr>
      <w:r w:rsidRPr="00355259">
        <w:rPr>
          <w:b/>
          <w:sz w:val="32"/>
        </w:rPr>
        <w:t>Academic Year: 2025-2026</w:t>
      </w:r>
    </w:p>
    <w:p w:rsidR="00F52618" w:rsidRDefault="0001643E">
      <w:r>
        <w:br w:type="page"/>
      </w:r>
    </w:p>
    <w:p w:rsidR="00F52618" w:rsidRDefault="0001643E">
      <w:pPr>
        <w:pStyle w:val="Heading1"/>
      </w:pPr>
      <w:r>
        <w:lastRenderedPageBreak/>
        <w:t>Performance Analysis Report</w:t>
      </w:r>
    </w:p>
    <w:p w:rsidR="00F52618" w:rsidRDefault="0001643E">
      <w:r>
        <w:t xml:space="preserve">This report presents a simple performance review of the completed Brew </w:t>
      </w:r>
      <w:r>
        <w:t>Haven Cafe website. The website was developed using HTML, CSS, and Vanilla JavaScript. The analysis is based on normal usage expectations for a frontend cafe website, including loading, responsiveness, navigation, accessibility, user experience, and browse</w:t>
      </w:r>
      <w:r>
        <w:t>r support.</w:t>
      </w:r>
    </w:p>
    <w:p w:rsidR="00F52618" w:rsidRDefault="0001643E">
      <w:pPr>
        <w:pStyle w:val="Heading2"/>
      </w:pPr>
      <w:r>
        <w:t>Loading Performance</w:t>
      </w:r>
    </w:p>
    <w:p w:rsidR="00F52618" w:rsidRDefault="0001643E">
      <w:r>
        <w:t>The website is expected to load smoothly because it is built with basic frontend technologies and does not depend on a heavy framework. The page structure is simple, so the browser can display the content without much delay.</w:t>
      </w:r>
    </w:p>
    <w:p w:rsidR="00F52618" w:rsidRDefault="0001643E">
      <w:r>
        <w:t>Images are an important part of the website, especially in the gallery and hero section. If image sizes are large, they may increase loading time on slower networks. Compressing images and using properly sized assets can help improve the loading speed furt</w:t>
      </w:r>
      <w:r>
        <w:t>her.</w:t>
      </w:r>
    </w:p>
    <w:p w:rsidR="00F52618" w:rsidRDefault="0001643E">
      <w:pPr>
        <w:pStyle w:val="Heading2"/>
      </w:pPr>
      <w:r>
        <w:t>Responsiveness</w:t>
      </w:r>
    </w:p>
    <w:p w:rsidR="00F52618" w:rsidRDefault="0001643E">
      <w:r>
        <w:t>The website has been designed to work on desktop and mobile screens. The mobile view shows that the sections adjust into a readable layout, and the content remains clear without forcing the user to zoom.</w:t>
      </w:r>
    </w:p>
    <w:p w:rsidR="00F52618" w:rsidRDefault="0001643E">
      <w:r>
        <w:t>Some parts, such as the menu and</w:t>
      </w:r>
      <w:r>
        <w:t xml:space="preserve"> contact form, need careful spacing on smaller screens because they contain more content. The responsive layout is suitable for the project, but regular testing on different screen widths is still useful.</w:t>
      </w:r>
    </w:p>
    <w:p w:rsidR="00F52618" w:rsidRDefault="0001643E">
      <w:pPr>
        <w:pStyle w:val="Heading2"/>
      </w:pPr>
      <w:r>
        <w:t>Navigation</w:t>
      </w:r>
    </w:p>
    <w:p w:rsidR="00F52618" w:rsidRDefault="0001643E">
      <w:r>
        <w:t>The navigation is simple and easy to und</w:t>
      </w:r>
      <w:r>
        <w:t>erstand. The main sections such as Home, About, Menu, Gallery, and Contact are arranged in a familiar order. This makes the website comfortable for first-time visitors.</w:t>
      </w:r>
    </w:p>
    <w:p w:rsidR="00F52618" w:rsidRDefault="0001643E">
      <w:r>
        <w:t xml:space="preserve">On smaller screens, the menu icon helps keep the layout clean. The navigation does not </w:t>
      </w:r>
      <w:r>
        <w:t>feel overloaded, which is suitable for a cafe website.</w:t>
      </w:r>
    </w:p>
    <w:p w:rsidR="00F52618" w:rsidRDefault="0001643E">
      <w:pPr>
        <w:pStyle w:val="Heading2"/>
      </w:pPr>
      <w:r>
        <w:t>Accessibility</w:t>
      </w:r>
    </w:p>
    <w:p w:rsidR="00F52618" w:rsidRDefault="0001643E">
      <w:r>
        <w:t>The website uses readable text, clear section headings, and good spacing between content blocks. These points make the website easier to read for general users.</w:t>
      </w:r>
    </w:p>
    <w:p w:rsidR="00F52618" w:rsidRDefault="0001643E">
      <w:r>
        <w:t>Accessibility can be impro</w:t>
      </w:r>
      <w:r>
        <w:t>ved by adding meaningful alternative text for images, checking keyboard navigation, and maintaining strong color contrast in all sections. These improvements would make the website more useful for different types of users.</w:t>
      </w:r>
    </w:p>
    <w:p w:rsidR="00F52618" w:rsidRDefault="0001643E">
      <w:pPr>
        <w:pStyle w:val="Heading2"/>
      </w:pPr>
      <w:r>
        <w:t>User Experience</w:t>
      </w:r>
    </w:p>
    <w:p w:rsidR="00F52618" w:rsidRDefault="0001643E">
      <w:r>
        <w:t xml:space="preserve">The overall user </w:t>
      </w:r>
      <w:r>
        <w:t>experience is neat and comfortable. The design matches the cafe theme, and the warm colors give the website a friendly appearance. Important information is placed in separate sections, so the user can understand the website without confusion.</w:t>
      </w:r>
    </w:p>
    <w:p w:rsidR="00F52618" w:rsidRDefault="0001643E">
      <w:r>
        <w:lastRenderedPageBreak/>
        <w:t>The menu, gal</w:t>
      </w:r>
      <w:r>
        <w:t>lery, and contact sections are practical for a cafe business. The website does not use too many unnecessary elements, which keeps the browsing experience simple.</w:t>
      </w:r>
    </w:p>
    <w:p w:rsidR="00F52618" w:rsidRDefault="0001643E">
      <w:pPr>
        <w:pStyle w:val="Heading2"/>
      </w:pPr>
      <w:r>
        <w:t>Browser Compatibility</w:t>
      </w:r>
    </w:p>
    <w:p w:rsidR="00F52618" w:rsidRDefault="0001643E">
      <w:r>
        <w:t>As the website is made with HTML, CSS, and Vanilla JavaScript, it should</w:t>
      </w:r>
      <w:r>
        <w:t xml:space="preserve"> work properly in common browsers such as Google Chrome, Microsoft Edge, and Mozilla Firefox.</w:t>
      </w:r>
    </w:p>
    <w:p w:rsidR="00F52618" w:rsidRDefault="0001643E">
      <w:r>
        <w:t>Minor visual differences may appear between browsers, especially in fonts, spacing, or form controls. However, the main layout and content should remain usable if</w:t>
      </w:r>
      <w:r>
        <w:t xml:space="preserve"> standard web practices are followed.</w:t>
      </w:r>
    </w:p>
    <w:p w:rsidR="00F52618" w:rsidRDefault="0001643E">
      <w:pPr>
        <w:pStyle w:val="Heading2"/>
      </w:pPr>
      <w:r>
        <w:t>Overall Performance Summary</w:t>
      </w:r>
    </w:p>
    <w:p w:rsidR="00F52618" w:rsidRDefault="0001643E">
      <w:r>
        <w:t xml:space="preserve">The Brew Haven Cafe website performs well for an internship-level frontend project. It is lightweight, responsive, and easy to navigate. The structure is clear, and the design supports the </w:t>
      </w:r>
      <w:r>
        <w:t>cafe theme effectively.</w:t>
      </w:r>
    </w:p>
    <w:p w:rsidR="00F52618" w:rsidRDefault="0001643E">
      <w:r>
        <w:t>There is still scope for improvement, mainly in image optimization, accessibility checks, and testing on more devices. These are normal improvements for a completed website and can be handled in future updates. The website is suitab</w:t>
      </w:r>
      <w:r>
        <w:t>le for presentation and academic submission.</w:t>
      </w:r>
    </w:p>
    <w:sectPr w:rsidR="00F52618"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643E" w:rsidRDefault="0001643E">
      <w:pPr>
        <w:spacing w:after="0" w:line="240" w:lineRule="auto"/>
      </w:pPr>
      <w:r>
        <w:separator/>
      </w:r>
    </w:p>
  </w:endnote>
  <w:endnote w:type="continuationSeparator" w:id="0">
    <w:p w:rsidR="0001643E" w:rsidRDefault="00016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2618" w:rsidRDefault="0001643E">
    <w:pPr>
      <w:pStyle w:val="Footer"/>
      <w:jc w:val="center"/>
    </w:pPr>
    <w:r>
      <w:rPr>
        <w:color w:val="777777"/>
        <w:sz w:val="18"/>
      </w:rPr>
      <w:t>Brew Haven Cafe - Performance Analysis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643E" w:rsidRDefault="0001643E">
      <w:pPr>
        <w:spacing w:after="0" w:line="240" w:lineRule="auto"/>
      </w:pPr>
      <w:r>
        <w:separator/>
      </w:r>
    </w:p>
  </w:footnote>
  <w:footnote w:type="continuationSeparator" w:id="0">
    <w:p w:rsidR="0001643E" w:rsidRDefault="0001643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643E"/>
    <w:rsid w:val="00034616"/>
    <w:rsid w:val="0006063C"/>
    <w:rsid w:val="0015074B"/>
    <w:rsid w:val="0029639D"/>
    <w:rsid w:val="00326F90"/>
    <w:rsid w:val="00355259"/>
    <w:rsid w:val="00AA1D8D"/>
    <w:rsid w:val="00B47730"/>
    <w:rsid w:val="00CB0664"/>
    <w:rsid w:val="00F526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5A2F1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6F3D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5A2F1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6F3D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0D4A26-64AD-49CA-A94A-BF914B673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Brew Haven Cafe Performance Analysis Report</dc:title>
  <dc:subject>Internship Documentation</dc:subject>
  <dc:creator>Student</dc:creator>
  <cp:keywords/>
  <dc:description>generated by python-docx</dc:description>
  <cp:lastModifiedBy>pc</cp:lastModifiedBy>
  <cp:revision>2</cp:revision>
  <dcterms:created xsi:type="dcterms:W3CDTF">2013-12-23T23:15:00Z</dcterms:created>
  <dcterms:modified xsi:type="dcterms:W3CDTF">2026-07-06T21:40:00Z</dcterms:modified>
  <cp:category/>
</cp:coreProperties>
</file>